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==============================</w:t>
        <w:br/>
        <w:t xml:space="preserve">        國泰醫院 醫療報告</w:t>
        <w:br/>
        <w:t xml:space="preserve">        ==============================</w:t>
        <w:br/>
        <w:br/>
        <w:t xml:space="preserve">        病患資訊:</w:t>
        <w:br/>
        <w:t xml:space="preserve">        姓名: 蔡志明</w:t>
        <w:br/>
        <w:t xml:space="preserve">        病歷號: 三軍總-942805</w:t>
        <w:br/>
        <w:t xml:space="preserve">        出生日期: 1975年10月27日</w:t>
        <w:br/>
        <w:t xml:space="preserve">        聯絡電話: 0950947582</w:t>
        <w:br/>
        <w:t xml:space="preserve">        住址: 金門縣重慶大道62巷26號</w:t>
        <w:br/>
        <w:br/>
        <w:t xml:space="preserve">        就診日期: 2025-07-18</w:t>
        <w:br/>
        <w:t xml:space="preserve">        主治醫師: 張俊宏 醫師</w:t>
        <w:br/>
        <w:br/>
        <w:t xml:space="preserve">        臨床診斷:</w:t>
        <w:br/>
        <w:t xml:space="preserve">        - 上呼吸道感染</w:t>
        <w:br/>
        <w:t xml:space="preserve">        - 胃食道逆流</w:t>
        <w:br/>
        <w:br/>
        <w:t xml:space="preserve">        檢驗結果:</w:t>
        <w:br/>
        <w:t xml:space="preserve">        1. 血壓: 138/90 mmHg</w:t>
        <w:br/>
        <w:t xml:space="preserve">        2. 心率: 87 bpm</w:t>
        <w:br/>
        <w:t xml:space="preserve">        3. 血糖: 178 mg/dL</w:t>
        <w:br/>
        <w:t xml:space="preserve">        4. 膽固醇: 241 mg/dL</w:t>
        <w:br/>
        <w:br/>
        <w:t xml:space="preserve">        影像檢查:</w:t>
        <w:br/>
        <w:t xml:space="preserve">        - 腹部超音波: 輕度脂肪肝</w:t>
        <w:br/>
        <w:br/>
        <w:t xml:space="preserve">        處方:</w:t>
        <w:br/>
        <w:t xml:space="preserve">        1. Lisinopril 10mg</w:t>
        <w:br/>
        <w:t xml:space="preserve">           每日2次，每次2顆</w:t>
        <w:br/>
        <w:t xml:space="preserve">        2. 維生素D補充劑</w:t>
        <w:br/>
        <w:t xml:space="preserve">           必要時服用</w:t>
        <w:br/>
        <w:br/>
        <w:t xml:space="preserve">        醫囑:</w:t>
        <w:br/>
        <w:t xml:space="preserve">        - 適度運動</w:t>
        <w:br/>
        <w:t xml:space="preserve">        - 下次回診日期: 2025-09-23</w:t>
        <w:br/>
        <w:br/>
        <w:t xml:space="preserve">        [請參閱附件圖表分析]</w:t>
        <w:br/>
        <w:t xml:space="preserve">        ==============================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黃慧君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Q299361017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0930-503-761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澎湖縣新生路20巷94號21樓之3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