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楊靜怡</w:t>
        <w:br/>
        <w:t xml:space="preserve">        身分證字號: X117187552</w:t>
        <w:br/>
        <w:t xml:space="preserve">        帳戶號碼: 819982399834</w:t>
        <w:br/>
        <w:t xml:space="preserve">        信用卡號: 373438829290053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2025-07-02 | 線上購物 | 2,638.86</w:t>
        <w:br/>
        <w:t>2025-07-01 | 餐廳 | 4,217.10</w:t>
        <w:br/>
        <w:t>2025-07-26 | 電信繳費 | 7,217.67</w:t>
        <w:br/>
        <w:t>2025-07-10 | 加油站 | 461.53</w:t>
        <w:br/>
        <w:t>2025-06-30 | 加油站 | 5,659.52</w:t>
        <w:br/>
        <w:t>2025-07-18 | 加油站 | 1,261.38</w:t>
        <w:br/>
        <w:t>2025-07-15 | 超市 | 8,151.38</w:t>
        <w:br/>
        <w:t>2025-07-22 | 線上購物 | 3,319.60</w:t>
        <w:br/>
        <w:t>2025-07-09 | 超市 | 2,827.76</w:t>
        <w:br/>
        <w:t>2025-07-02 | 加油站 | 549.86</w:t>
        <w:br/>
        <w:br/>
        <w:t xml:space="preserve">        總支出: NT$ 36,304.66</w:t>
        <w:br/>
        <w:t xml:space="preserve">        帳戶餘額: NT$ 447,715.04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林怡如柏翰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Y239689198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0932544365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台南市成功街78號9樓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