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鄭俊宏</w:t>
        <w:br/>
        <w:t xml:space="preserve">        身分證字號: X276044306</w:t>
        <w:br/>
        <w:t xml:space="preserve">        帳戶號碼: 595991241559</w:t>
        <w:br/>
        <w:t xml:space="preserve">        信用卡號: 4821958680234764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2025-06-30 | 線上購物 | 7,424.66</w:t>
        <w:br/>
        <w:t>2025-07-03 | 餐廳 | 6,043.95</w:t>
        <w:br/>
        <w:t>2025-07-13 | 餐廳 | 9,487.93</w:t>
        <w:br/>
        <w:t>2025-07-17 | 電信繳費 | 4,421.85</w:t>
        <w:br/>
        <w:t>2025-07-10 | 電信繳費 | 7,717.84</w:t>
        <w:br/>
        <w:t>2025-06-29 | 百貨公司 | 9,203.92</w:t>
        <w:br/>
        <w:t>2025-07-07 | 超市 | 9,917.05</w:t>
        <w:br/>
        <w:t>2025-07-14 | 加油站 | 1,111.65</w:t>
        <w:br/>
        <w:t>2025-07-28 | 電信繳費 | 4,834.95</w:t>
        <w:br/>
        <w:t>2025-07-16 | 加油站 | 3,965.99</w:t>
        <w:br/>
        <w:br/>
        <w:t xml:space="preserve">        總支出: NT$ 64,129.79</w:t>
        <w:br/>
        <w:t xml:space="preserve">        帳戶餘額: NT$ 191,727.02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謝建志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D293177797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0967-127-969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花蓮縣建國路15號7樓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