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吳志偉</w:t>
        <w:br/>
        <w:t xml:space="preserve">        身分證字號: N245693538</w:t>
        <w:br/>
        <w:t xml:space="preserve">        帳戶號碼: 981749142325</w:t>
        <w:br/>
        <w:t xml:space="preserve">        信用卡號: 6487042229781121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2025-07-16 | 餐廳 | 5,668.10</w:t>
        <w:br/>
        <w:t>2025-07-19 | 加油站 | 9,411.41</w:t>
        <w:br/>
        <w:t>2025-07-10 | 百貨公司 | 4,916.34</w:t>
        <w:br/>
        <w:t>2025-07-10 | 超市 | 3,571.28</w:t>
        <w:br/>
        <w:t>2025-07-17 | 餐廳 | 8,719.71</w:t>
        <w:br/>
        <w:t>2025-07-20 | 超市 | 8,964.63</w:t>
        <w:br/>
        <w:t>2025-07-03 | 線上購物 | 1,546.25</w:t>
        <w:br/>
        <w:t>2025-06-30 | 超市 | 711.92</w:t>
        <w:br/>
        <w:t>2025-07-21 | 加油站 | 8,373.97</w:t>
        <w:br/>
        <w:t>2025-07-11 | 超市 | 8,449.30</w:t>
        <w:br/>
        <w:br/>
        <w:t xml:space="preserve">        總支出: NT$ 60,332.91</w:t>
        <w:br/>
        <w:t xml:space="preserve">        帳戶餘額: NT$ 362,384.49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廖建志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G158739966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0915-491-923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彰化縣復興路71號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