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==============================</w:t>
        <w:br/>
        <w:t xml:space="preserve">        長庚紀念醫院 醫療報告</w:t>
        <w:br/>
        <w:t xml:space="preserve">        ==============================</w:t>
        <w:br/>
        <w:br/>
        <w:t xml:space="preserve">        病患資訊:</w:t>
        <w:br/>
        <w:t xml:space="preserve">        姓名: 吳彥廷</w:t>
        <w:br/>
        <w:t xml:space="preserve">        病歷號: 亞東醫-158417</w:t>
        <w:br/>
        <w:t xml:space="preserve">        出生日期: 1995年9月16日</w:t>
        <w:br/>
        <w:t xml:space="preserve">        聯絡電話: 0939286932</w:t>
        <w:br/>
        <w:t xml:space="preserve">        住址: 花蓮縣仁愛街22巷8號17樓之3</w:t>
        <w:br/>
        <w:br/>
        <w:t xml:space="preserve">        就診日期: 2025-07-05</w:t>
        <w:br/>
        <w:t xml:space="preserve">        主治醫師: 曾靜怡 醫師</w:t>
        <w:br/>
        <w:br/>
        <w:t xml:space="preserve">        臨床診斷:</w:t>
        <w:br/>
        <w:t xml:space="preserve">        - 高血壓</w:t>
        <w:br/>
        <w:t xml:space="preserve">        - 胃食道逆流</w:t>
        <w:br/>
        <w:br/>
        <w:t xml:space="preserve">        檢驗結果:</w:t>
        <w:br/>
        <w:t xml:space="preserve">        1. 血壓: 127/71 mmHg</w:t>
        <w:br/>
        <w:t xml:space="preserve">        2. 心率: 93 bpm</w:t>
        <w:br/>
        <w:t xml:space="preserve">        3. 血糖: 146 mg/dL</w:t>
        <w:br/>
        <w:t xml:space="preserve">        4. 膽固醇: 161 mg/dL</w:t>
        <w:br/>
        <w:br/>
        <w:t xml:space="preserve">        影像檢查:</w:t>
        <w:br/>
        <w:t xml:space="preserve">        - 心電圖: 竇性心律</w:t>
        <w:br/>
        <w:br/>
        <w:t xml:space="preserve">        處方:</w:t>
        <w:br/>
        <w:t xml:space="preserve">        1. Metformin 500mg</w:t>
        <w:br/>
        <w:t xml:space="preserve">           每日3次，每次2顆</w:t>
        <w:br/>
        <w:t xml:space="preserve">        2. 維生素D補充劑</w:t>
        <w:br/>
        <w:t xml:space="preserve">           必要時服用</w:t>
        <w:br/>
        <w:br/>
        <w:t xml:space="preserve">        醫囑:</w:t>
        <w:br/>
        <w:t xml:space="preserve">        - 控制飲食與體重</w:t>
        <w:br/>
        <w:t xml:space="preserve">        - 下次回診日期: 2025-08-19</w:t>
        <w:br/>
        <w:br/>
        <w:t xml:space="preserve">        [請參閱附件圖表分析]</w:t>
        <w:br/>
        <w:t xml:space="preserve">        ==============================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邱雅玲建宏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G297737017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0941485681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花蓮縣仁愛街100號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