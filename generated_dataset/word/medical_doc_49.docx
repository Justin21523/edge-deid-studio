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==============================</w:t>
        <w:br/>
        <w:t xml:space="preserve">        慈濟醫院 醫療報告</w:t>
        <w:br/>
        <w:t xml:space="preserve">        ==============================</w:t>
        <w:br/>
        <w:br/>
        <w:t xml:space="preserve">        病患資訊:</w:t>
        <w:br/>
        <w:t xml:space="preserve">        姓名: 張靜怡</w:t>
        <w:br/>
        <w:t xml:space="preserve">        病歷號: 75038834</w:t>
        <w:br/>
        <w:t xml:space="preserve">        出生日期: 1955年11月22日</w:t>
        <w:br/>
        <w:t xml:space="preserve">        聯絡電話: 0916629717</w:t>
        <w:br/>
        <w:t xml:space="preserve">        住址: 桃園市羅斯福路77號23樓</w:t>
        <w:br/>
        <w:br/>
        <w:t xml:space="preserve">        就診日期: 2025-07-01</w:t>
        <w:br/>
        <w:t xml:space="preserve">        主治醫師: 郭靜怡冠廷 醫師</w:t>
        <w:br/>
        <w:br/>
        <w:t xml:space="preserve">        臨床診斷:</w:t>
        <w:br/>
        <w:t xml:space="preserve">        - 上呼吸道感染</w:t>
        <w:br/>
        <w:t xml:space="preserve">        - 輕度貧血</w:t>
        <w:br/>
        <w:br/>
        <w:t xml:space="preserve">        檢驗結果:</w:t>
        <w:br/>
        <w:t xml:space="preserve">        1. 血壓: 121/73 mmHg</w:t>
        <w:br/>
        <w:t xml:space="preserve">        2. 心率: 88 bpm</w:t>
        <w:br/>
        <w:t xml:space="preserve">        3. 血糖: 77 mg/dL</w:t>
        <w:br/>
        <w:t xml:space="preserve">        4. 膽固醇: 234 mg/dL</w:t>
        <w:br/>
        <w:br/>
        <w:t xml:space="preserve">        影像檢查:</w:t>
        <w:br/>
        <w:t xml:space="preserve">        - 胸部X光: 無明顯異常</w:t>
        <w:br/>
        <w:br/>
        <w:t xml:space="preserve">        處方:</w:t>
        <w:br/>
        <w:t xml:space="preserve">        1. Lisinopril 10mg</w:t>
        <w:br/>
        <w:t xml:space="preserve">           每日3次，每次2顆</w:t>
        <w:br/>
        <w:t xml:space="preserve">        2. 益生菌</w:t>
        <w:br/>
        <w:t xml:space="preserve">           必要時服用</w:t>
        <w:br/>
        <w:br/>
        <w:t xml:space="preserve">        醫囑:</w:t>
        <w:br/>
        <w:t xml:space="preserve">        - 控制飲食與體重</w:t>
        <w:br/>
        <w:t xml:space="preserve">        - 下次回診日期: 2025-09-27</w:t>
        <w:br/>
        <w:br/>
        <w:t xml:space="preserve">        [請參閱附件圖表分析]</w:t>
        <w:br/>
        <w:t xml:space="preserve">        ==============================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楊雅玲佳蓉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Z197780566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0915-265-102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澎湖縣南京街57號10樓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