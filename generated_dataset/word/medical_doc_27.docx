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==============================</w:t>
        <w:br/>
        <w:t xml:space="preserve">        台大醫院 醫療報告</w:t>
        <w:br/>
        <w:t xml:space="preserve">        ==============================</w:t>
        <w:br/>
        <w:br/>
        <w:t xml:space="preserve">        病患資訊:</w:t>
        <w:br/>
        <w:t xml:space="preserve">        姓名: 郭美玲</w:t>
        <w:br/>
        <w:t xml:space="preserve">        病歷號: 病歷號：8863648305</w:t>
        <w:br/>
        <w:t xml:space="preserve">        出生日期: 1955年11月11日</w:t>
        <w:br/>
        <w:t xml:space="preserve">        聯絡電話: 0916-661-951</w:t>
        <w:br/>
        <w:t xml:space="preserve">        住址: 彰化縣中山大道16號12樓</w:t>
        <w:br/>
        <w:br/>
        <w:t xml:space="preserve">        就診日期: 2025-07-23</w:t>
        <w:br/>
        <w:t xml:space="preserve">        主治醫師: 蔡怡如 醫師</w:t>
        <w:br/>
        <w:br/>
        <w:t xml:space="preserve">        臨床診斷:</w:t>
        <w:br/>
        <w:t xml:space="preserve">        - 上呼吸道感染</w:t>
        <w:br/>
        <w:t xml:space="preserve">        - 高血脂症</w:t>
        <w:br/>
        <w:br/>
        <w:t xml:space="preserve">        檢驗結果:</w:t>
        <w:br/>
        <w:t xml:space="preserve">        1. 血壓: 110/71 mmHg</w:t>
        <w:br/>
        <w:t xml:space="preserve">        2. 心率: 65 bpm</w:t>
        <w:br/>
        <w:t xml:space="preserve">        3. 血糖: 124 mg/dL</w:t>
        <w:br/>
        <w:t xml:space="preserve">        4. 膽固醇: 242 mg/dL</w:t>
        <w:br/>
        <w:br/>
        <w:t xml:space="preserve">        影像檢查:</w:t>
        <w:br/>
        <w:t xml:space="preserve">        - 胸部X光: 無明顯異常</w:t>
        <w:br/>
        <w:br/>
        <w:t xml:space="preserve">        處方:</w:t>
        <w:br/>
        <w:t xml:space="preserve">        1. Lisinopril 10mg</w:t>
        <w:br/>
        <w:t xml:space="preserve">           每日1次，每次1顆</w:t>
        <w:br/>
        <w:t xml:space="preserve">        2. 止痛藥</w:t>
        <w:br/>
        <w:t xml:space="preserve">           必要時服用</w:t>
        <w:br/>
        <w:br/>
        <w:t xml:space="preserve">        醫囑:</w:t>
        <w:br/>
        <w:t xml:space="preserve">        - 控制飲食與體重</w:t>
        <w:br/>
        <w:t xml:space="preserve">        - 下次回診日期: 2025-09-08</w:t>
        <w:br/>
        <w:br/>
        <w:t xml:space="preserve">        [請參閱附件圖表分析]</w:t>
        <w:br/>
        <w:t xml:space="preserve">        ==============================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楊佩珊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M191431146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0952-617-325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連江縣杭州路35號10樓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