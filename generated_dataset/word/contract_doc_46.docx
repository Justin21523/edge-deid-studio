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甲方：楊彥廷（身分證字號：Y244803139）</w:t>
        <w:br/>
        <w:t xml:space="preserve">        住址：彰化縣杭州街98號12樓</w:t>
        <w:br/>
        <w:br/>
        <w:t xml:space="preserve">        乙方：賴欣怡志豪（身分證字號：U166240724）</w:t>
        <w:br/>
        <w:t xml:space="preserve">        住址：雲林縣中正大道99巷11號</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本合約自簽訂之日起生效，有效期間為一年，至2024年10月06日止。</w:t>
        <w:br/>
        <w:br/>
        <w:t xml:space="preserve">        第三條 報酬及支付方式</w:t>
        <w:br/>
        <w:t xml:space="preserve">        甲方應支付乙方總報酬新台幣342,945元整。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2024年10月06日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黃志偉</w:t>
            </w:r>
          </w:p>
        </w:tc>
        <w:tc>
          <w:tcPr>
            <w:tcW w:type="dxa" w:w="2880"/>
          </w:tcPr>
          <w:p>
            <w:r>
              <w:t>測試用虛構姓名</w:t>
            </w:r>
          </w:p>
        </w:tc>
      </w:tr>
      <w:tr>
        <w:tc>
          <w:tcPr>
            <w:tcW w:type="dxa" w:w="2880"/>
          </w:tcPr>
          <w:p>
            <w:r>
              <w:t>身分證字號</w:t>
            </w:r>
          </w:p>
        </w:tc>
        <w:tc>
          <w:tcPr>
            <w:tcW w:type="dxa" w:w="2880"/>
          </w:tcPr>
          <w:p>
            <w:r>
              <w:t>V299713609</w:t>
            </w:r>
          </w:p>
        </w:tc>
        <w:tc>
          <w:tcPr>
            <w:tcW w:type="dxa" w:w="2880"/>
          </w:tcPr>
          <w:p>
            <w:r>
              <w:t>測試用虛構ID</w:t>
            </w:r>
          </w:p>
        </w:tc>
      </w:tr>
      <w:tr>
        <w:tc>
          <w:tcPr>
            <w:tcW w:type="dxa" w:w="2880"/>
          </w:tcPr>
          <w:p>
            <w:r>
              <w:t>電話</w:t>
            </w:r>
          </w:p>
        </w:tc>
        <w:tc>
          <w:tcPr>
            <w:tcW w:type="dxa" w:w="2880"/>
          </w:tcPr>
          <w:p>
            <w:r>
              <w:t>0959565254</w:t>
            </w:r>
          </w:p>
        </w:tc>
        <w:tc>
          <w:tcPr>
            <w:tcW w:type="dxa" w:w="2880"/>
          </w:tcPr>
          <w:p>
            <w:r>
              <w:t>測試用虛構電話</w:t>
            </w:r>
          </w:p>
        </w:tc>
      </w:tr>
      <w:tr>
        <w:tc>
          <w:tcPr>
            <w:tcW w:type="dxa" w:w="2880"/>
          </w:tcPr>
          <w:p>
            <w:r>
              <w:t>地址</w:t>
            </w:r>
          </w:p>
        </w:tc>
        <w:tc>
          <w:tcPr>
            <w:tcW w:type="dxa" w:w="2880"/>
          </w:tcPr>
          <w:p>
            <w:r>
              <w:t>連江縣復興大道91巷29號</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