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甲方：周俊傑淑惠（身分證字號：B122442120）</w:t>
        <w:br/>
        <w:t xml:space="preserve">        住址：澎湖縣南京路58號</w:t>
        <w:br/>
        <w:br/>
        <w:t xml:space="preserve">        乙方：陳雅惠（身分證字號：Y263717054）</w:t>
        <w:br/>
        <w:t xml:space="preserve">        住址：基隆市仁愛大道43號</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本合約自簽訂之日起生效，有效期間為一年，至2025年03月22日止。</w:t>
        <w:br/>
        <w:br/>
        <w:t xml:space="preserve">        第三條 報酬及支付方式</w:t>
        <w:br/>
        <w:t xml:space="preserve">        甲方應支付乙方總報酬新台幣491,320元整。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2025年03月22日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楊欣怡淑娟</w:t>
            </w:r>
          </w:p>
        </w:tc>
        <w:tc>
          <w:tcPr>
            <w:tcW w:type="dxa" w:w="2880"/>
          </w:tcPr>
          <w:p>
            <w:r>
              <w:t>測試用虛構姓名</w:t>
            </w:r>
          </w:p>
        </w:tc>
      </w:tr>
      <w:tr>
        <w:tc>
          <w:tcPr>
            <w:tcW w:type="dxa" w:w="2880"/>
          </w:tcPr>
          <w:p>
            <w:r>
              <w:t>身分證字號</w:t>
            </w:r>
          </w:p>
        </w:tc>
        <w:tc>
          <w:tcPr>
            <w:tcW w:type="dxa" w:w="2880"/>
          </w:tcPr>
          <w:p>
            <w:r>
              <w:t>X280589465</w:t>
            </w:r>
          </w:p>
        </w:tc>
        <w:tc>
          <w:tcPr>
            <w:tcW w:type="dxa" w:w="2880"/>
          </w:tcPr>
          <w:p>
            <w:r>
              <w:t>測試用虛構ID</w:t>
            </w:r>
          </w:p>
        </w:tc>
      </w:tr>
      <w:tr>
        <w:tc>
          <w:tcPr>
            <w:tcW w:type="dxa" w:w="2880"/>
          </w:tcPr>
          <w:p>
            <w:r>
              <w:t>電話</w:t>
            </w:r>
          </w:p>
        </w:tc>
        <w:tc>
          <w:tcPr>
            <w:tcW w:type="dxa" w:w="2880"/>
          </w:tcPr>
          <w:p>
            <w:r>
              <w:t>0936532537</w:t>
            </w:r>
          </w:p>
        </w:tc>
        <w:tc>
          <w:tcPr>
            <w:tcW w:type="dxa" w:w="2880"/>
          </w:tcPr>
          <w:p>
            <w:r>
              <w:t>測試用虛構電話</w:t>
            </w:r>
          </w:p>
        </w:tc>
      </w:tr>
      <w:tr>
        <w:tc>
          <w:tcPr>
            <w:tcW w:type="dxa" w:w="2880"/>
          </w:tcPr>
          <w:p>
            <w:r>
              <w:t>地址</w:t>
            </w:r>
          </w:p>
        </w:tc>
        <w:tc>
          <w:tcPr>
            <w:tcW w:type="dxa" w:w="2880"/>
          </w:tcPr>
          <w:p>
            <w:r>
              <w:t>台東縣中山街94號23樓</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