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許志豪</w:t>
        <w:br/>
        <w:t xml:space="preserve">        身分證字號: Q259959676</w:t>
        <w:br/>
        <w:t xml:space="preserve">        帳戶號碼: 512750265137</w:t>
        <w:br/>
        <w:t xml:space="preserve">        信用卡號: 5757449840549972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2025-07-21 | 超市 | 1,072.04</w:t>
        <w:br/>
        <w:t>2025-07-25 | 電信繳費 | 9,272.60</w:t>
        <w:br/>
        <w:t>2025-07-17 | 電信繳費 | 9,599.05</w:t>
        <w:br/>
        <w:t>2025-07-05 | 超市 | 1,253.58</w:t>
        <w:br/>
        <w:t>2025-07-22 | 超市 | 8,214.49</w:t>
        <w:br/>
        <w:t>2025-07-08 | 線上購物 | 6,779.15</w:t>
        <w:br/>
        <w:t>2025-07-05 | 電信繳費 | 8,055.05</w:t>
        <w:br/>
        <w:t>2025-06-30 | 加油站 | 3,874.09</w:t>
        <w:br/>
        <w:t>2025-07-28 | 超市 | 8,754.94</w:t>
        <w:br/>
        <w:t>2025-07-22 | 餐廳 | 2,191.83</w:t>
        <w:br/>
        <w:br/>
        <w:t xml:space="preserve">        總支出: NT$ 59,066.82</w:t>
        <w:br/>
        <w:t xml:space="preserve">        帳戶餘額: NT$ 370,002.02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李宗翰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R233596645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0920800383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連江縣成功路84號10樓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