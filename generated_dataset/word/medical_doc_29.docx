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==============================</w:t>
        <w:br/>
        <w:t xml:space="preserve">        三軍總醫院 醫療報告</w:t>
        <w:br/>
        <w:t xml:space="preserve">        ==============================</w:t>
        <w:br/>
        <w:br/>
        <w:t xml:space="preserve">        病患資訊:</w:t>
        <w:br/>
        <w:t xml:space="preserve">        姓名: 曾志強</w:t>
        <w:br/>
        <w:t xml:space="preserve">        病歷號: 長庚紀-173396</w:t>
        <w:br/>
        <w:t xml:space="preserve">        出生日期: 14/12/61</w:t>
        <w:br/>
        <w:t xml:space="preserve">        聯絡電話: 0926428038</w:t>
        <w:br/>
        <w:t xml:space="preserve">        住址: 苗栗縣仁愛路5巷11弄61號</w:t>
        <w:br/>
        <w:br/>
        <w:t xml:space="preserve">        就診日期: 2025-07-10</w:t>
        <w:br/>
        <w:t xml:space="preserve">        主治醫師: 鄭柏翰淑芬 醫師</w:t>
        <w:br/>
        <w:br/>
        <w:t xml:space="preserve">        臨床診斷:</w:t>
        <w:br/>
        <w:t xml:space="preserve">        - 高血壓</w:t>
        <w:br/>
        <w:t xml:space="preserve">        - 胃食道逆流</w:t>
        <w:br/>
        <w:br/>
        <w:t xml:space="preserve">        檢驗結果:</w:t>
        <w:br/>
        <w:t xml:space="preserve">        1. 血壓: 113/82 mmHg</w:t>
        <w:br/>
        <w:t xml:space="preserve">        2. 心率: 65 bpm</w:t>
        <w:br/>
        <w:t xml:space="preserve">        3. 血糖: 189 mg/dL</w:t>
        <w:br/>
        <w:t xml:space="preserve">        4. 膽固醇: 179 mg/dL</w:t>
        <w:br/>
        <w:br/>
        <w:t xml:space="preserve">        影像檢查:</w:t>
        <w:br/>
        <w:t xml:space="preserve">        - 心電圖: 竇性心律</w:t>
        <w:br/>
        <w:br/>
        <w:t xml:space="preserve">        處方:</w:t>
        <w:br/>
        <w:t xml:space="preserve">        1. Metformin 500mg</w:t>
        <w:br/>
        <w:t xml:space="preserve">           每日3次，每次2顆</w:t>
        <w:br/>
        <w:t xml:space="preserve">        2. 止痛藥</w:t>
        <w:br/>
        <w:t xml:space="preserve">           必要時服用</w:t>
        <w:br/>
        <w:br/>
        <w:t xml:space="preserve">        醫囑:</w:t>
        <w:br/>
        <w:t xml:space="preserve">        - 適度運動</w:t>
        <w:br/>
        <w:t xml:space="preserve">        - 下次回診日期: 2025-09-25</w:t>
        <w:br/>
        <w:br/>
        <w:t xml:space="preserve">        [請參閱附件圖表分析]</w:t>
        <w:br/>
        <w:t xml:space="preserve">        ==============================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許怡君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U260353172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0947492936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澎湖縣中正大道61巷15弄45號24樓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