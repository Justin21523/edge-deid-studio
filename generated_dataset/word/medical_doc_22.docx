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==============================</w:t>
        <w:br/>
        <w:t xml:space="preserve">        長庚紀念醫院 醫療報告</w:t>
        <w:br/>
        <w:t xml:space="preserve">        ==============================</w:t>
        <w:br/>
        <w:br/>
        <w:t xml:space="preserve">        病患資訊:</w:t>
        <w:br/>
        <w:t xml:space="preserve">        姓名: 蔡冠廷</w:t>
        <w:br/>
        <w:t xml:space="preserve">        病歷號: MRA33245</w:t>
        <w:br/>
        <w:t xml:space="preserve">        出生日期: 1983-01-20</w:t>
        <w:br/>
        <w:t xml:space="preserve">        聯絡電話: 0985-940-996</w:t>
        <w:br/>
        <w:t xml:space="preserve">        住址: 高雄市新生街73號24樓之1</w:t>
        <w:br/>
        <w:br/>
        <w:t xml:space="preserve">        就診日期: 2025-07-27</w:t>
        <w:br/>
        <w:t xml:space="preserve">        主治醫師: 賴建宏 醫師</w:t>
        <w:br/>
        <w:br/>
        <w:t xml:space="preserve">        臨床診斷:</w:t>
        <w:br/>
        <w:t xml:space="preserve">        - 高血壓</w:t>
        <w:br/>
        <w:t xml:space="preserve">        - 輕度貧血</w:t>
        <w:br/>
        <w:br/>
        <w:t xml:space="preserve">        檢驗結果:</w:t>
        <w:br/>
        <w:t xml:space="preserve">        1. 血壓: 124/71 mmHg</w:t>
        <w:br/>
        <w:t xml:space="preserve">        2. 心率: 72 bpm</w:t>
        <w:br/>
        <w:t xml:space="preserve">        3. 血糖: 74 mg/dL</w:t>
        <w:br/>
        <w:t xml:space="preserve">        4. 膽固醇: 220 mg/dL</w:t>
        <w:br/>
        <w:br/>
        <w:t xml:space="preserve">        影像檢查:</w:t>
        <w:br/>
        <w:t xml:space="preserve">        - 胸部X光: 無明顯異常</w:t>
        <w:br/>
        <w:br/>
        <w:t xml:space="preserve">        處方:</w:t>
        <w:br/>
        <w:t xml:space="preserve">        1. Amoxicillin 500mg</w:t>
        <w:br/>
        <w:t xml:space="preserve">           每日1次，每次1顆</w:t>
        <w:br/>
        <w:t xml:space="preserve">        2. 止痛藥</w:t>
        <w:br/>
        <w:t xml:space="preserve">           必要時服用</w:t>
        <w:br/>
        <w:br/>
        <w:t xml:space="preserve">        醫囑:</w:t>
        <w:br/>
        <w:t xml:space="preserve">        - 適度運動</w:t>
        <w:br/>
        <w:t xml:space="preserve">        - 下次回診日期: 2025-08-17</w:t>
        <w:br/>
        <w:br/>
        <w:t xml:space="preserve">        [請參閱附件圖表分析]</w:t>
        <w:br/>
        <w:t xml:space="preserve">        ==============================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楊志偉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Q168763594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0912-183-262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嘉義市中山街48號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