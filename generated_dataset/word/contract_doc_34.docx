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甲方：賴志強（身分證字號：J149237988）</w:t>
        <w:br/>
        <w:t xml:space="preserve">        住址：金門縣忠孝街17巷62號15樓</w:t>
        <w:br/>
        <w:br/>
        <w:t xml:space="preserve">        乙方：賴柏翰（身分證字號：R138109214）</w:t>
        <w:br/>
        <w:t xml:space="preserve">        住址：高雄市復興路92號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本合約自簽訂之日起生效，有效期間為一年，至2025年03月09日止。</w:t>
        <w:br/>
        <w:br/>
        <w:t xml:space="preserve">        第三條 報酬及支付方式</w:t>
        <w:br/>
        <w:t xml:space="preserve">        甲方應支付乙方總報酬新台幣409,586元整。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2025年03月09日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吳俊傑</w:t>
            </w:r>
          </w:p>
        </w:tc>
        <w:tc>
          <w:tcPr>
            <w:tcW w:type="dxa" w:w="2880"/>
          </w:tcPr>
          <w:p>
            <w:r>
              <w:t>測試用虛構姓名</w:t>
            </w:r>
          </w:p>
        </w:tc>
      </w:tr>
      <w:tr>
        <w:tc>
          <w:tcPr>
            <w:tcW w:type="dxa" w:w="2880"/>
          </w:tcPr>
          <w:p>
            <w:r>
              <w:t>身分證字號</w:t>
            </w:r>
          </w:p>
        </w:tc>
        <w:tc>
          <w:tcPr>
            <w:tcW w:type="dxa" w:w="2880"/>
          </w:tcPr>
          <w:p>
            <w:r>
              <w:t>N216171224</w:t>
            </w:r>
          </w:p>
        </w:tc>
        <w:tc>
          <w:tcPr>
            <w:tcW w:type="dxa" w:w="2880"/>
          </w:tcPr>
          <w:p>
            <w:r>
              <w:t>測試用虛構ID</w:t>
            </w:r>
          </w:p>
        </w:tc>
      </w:tr>
      <w:tr>
        <w:tc>
          <w:tcPr>
            <w:tcW w:type="dxa" w:w="2880"/>
          </w:tcPr>
          <w:p>
            <w:r>
              <w:t>電話</w:t>
            </w:r>
          </w:p>
        </w:tc>
        <w:tc>
          <w:tcPr>
            <w:tcW w:type="dxa" w:w="2880"/>
          </w:tcPr>
          <w:p>
            <w:r>
              <w:t>0934-984-745</w:t>
            </w:r>
          </w:p>
        </w:tc>
        <w:tc>
          <w:tcPr>
            <w:tcW w:type="dxa" w:w="2880"/>
          </w:tcPr>
          <w:p>
            <w:r>
              <w:t>測試用虛構電話</w:t>
            </w:r>
          </w:p>
        </w:tc>
      </w:tr>
      <w:tr>
        <w:tc>
          <w:tcPr>
            <w:tcW w:type="dxa" w:w="2880"/>
          </w:tcPr>
          <w:p>
            <w:r>
              <w:t>地址</w:t>
            </w:r>
          </w:p>
        </w:tc>
        <w:tc>
          <w:tcPr>
            <w:tcW w:type="dxa" w:w="2880"/>
          </w:tcPr>
          <w:p>
            <w:r>
              <w:t>台東縣民族路37巷4弄46號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